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62247" w14:textId="57235AAF" w:rsidR="00EF06C2" w:rsidRPr="00EF06C2" w:rsidRDefault="00EF06C2" w:rsidP="00EF06C2">
      <w:pPr>
        <w:jc w:val="center"/>
        <w:rPr>
          <w:rFonts w:ascii="MS Mincho" w:eastAsia="宋体" w:hAnsi="MS Mincho" w:cs="MS Mincho"/>
          <w:sz w:val="48"/>
          <w:szCs w:val="48"/>
          <w:lang w:eastAsia="zh-CN"/>
        </w:rPr>
      </w:pPr>
      <w:r w:rsidRPr="00EF06C2">
        <w:rPr>
          <w:rFonts w:ascii="宋体" w:eastAsia="宋体" w:hAnsi="宋体" w:hint="eastAsia"/>
          <w:sz w:val="48"/>
          <w:szCs w:val="48"/>
          <w:lang w:eastAsia="zh-CN"/>
        </w:rPr>
        <w:t>情况</w:t>
      </w:r>
      <w:r w:rsidRPr="00EF06C2">
        <w:rPr>
          <w:rFonts w:ascii="微软雅黑" w:eastAsia="微软雅黑" w:hAnsi="微软雅黑" w:cs="微软雅黑" w:hint="eastAsia"/>
          <w:sz w:val="48"/>
          <w:szCs w:val="48"/>
          <w:lang w:eastAsia="zh-CN"/>
        </w:rPr>
        <w:t>说明</w:t>
      </w:r>
    </w:p>
    <w:p w14:paraId="62A050AA" w14:textId="6D879408" w:rsidR="00EF06C2" w:rsidRDefault="00EF06C2" w:rsidP="00EF06C2">
      <w:pPr>
        <w:ind w:firstLineChars="200" w:firstLine="440"/>
        <w:rPr>
          <w:rFonts w:ascii="MS Mincho" w:eastAsia="宋体" w:hAnsi="MS Mincho" w:cs="MS Mincho"/>
          <w:lang w:eastAsia="zh-CN"/>
        </w:rPr>
      </w:pPr>
      <w:r>
        <w:rPr>
          <w:rFonts w:ascii="MS Mincho" w:eastAsia="MS Mincho" w:hAnsi="MS Mincho" w:cs="MS Mincho" w:hint="eastAsia"/>
          <w:lang w:eastAsia="zh-CN"/>
        </w:rPr>
        <w:t>本人因</w:t>
      </w:r>
      <w:r w:rsidR="009F1B9F">
        <w:rPr>
          <w:rFonts w:ascii="宋体" w:eastAsia="宋体" w:hAnsi="宋体" w:cs="MS Mincho" w:hint="eastAsia"/>
          <w:lang w:eastAsia="zh-CN"/>
        </w:rPr>
        <w:t>暴雨</w:t>
      </w:r>
      <w:r>
        <w:rPr>
          <w:rFonts w:ascii="宋体" w:eastAsia="宋体" w:hAnsi="宋体" w:hint="eastAsia"/>
          <w:lang w:eastAsia="zh-CN"/>
        </w:rPr>
        <w:t>下班</w:t>
      </w:r>
      <w:r w:rsidR="009F1B9F">
        <w:rPr>
          <w:rFonts w:ascii="宋体" w:eastAsia="宋体" w:hAnsi="宋体" w:hint="eastAsia"/>
          <w:lang w:eastAsia="zh-CN"/>
        </w:rPr>
        <w:t>焦急，</w:t>
      </w:r>
      <w:r>
        <w:rPr>
          <w:rFonts w:ascii="宋体" w:eastAsia="宋体" w:hAnsi="宋体" w:hint="eastAsia"/>
          <w:lang w:eastAsia="zh-CN"/>
        </w:rPr>
        <w:t>考勤忘记打卡</w:t>
      </w:r>
      <w:r>
        <w:rPr>
          <w:rFonts w:hint="eastAsia"/>
          <w:lang w:eastAsia="zh-CN"/>
        </w:rPr>
        <w:t>，于</w:t>
      </w:r>
      <w:r>
        <w:rPr>
          <w:lang w:eastAsia="zh-CN"/>
        </w:rPr>
        <w:t xml:space="preserve">      2026</w:t>
      </w:r>
      <w:r>
        <w:rPr>
          <w:rFonts w:hint="eastAsia"/>
          <w:lang w:eastAsia="zh-CN"/>
        </w:rPr>
        <w:t>年</w:t>
      </w:r>
      <w:r>
        <w:rPr>
          <w:lang w:eastAsia="zh-CN"/>
        </w:rPr>
        <w:t xml:space="preserve">     7</w:t>
      </w:r>
      <w:r>
        <w:rPr>
          <w:rFonts w:hint="eastAsia"/>
          <w:lang w:eastAsia="zh-CN"/>
        </w:rPr>
        <w:t>月</w:t>
      </w:r>
      <w:r>
        <w:rPr>
          <w:lang w:eastAsia="zh-CN"/>
        </w:rPr>
        <w:t xml:space="preserve">     21</w:t>
      </w:r>
      <w:r>
        <w:rPr>
          <w:rFonts w:hint="eastAsia"/>
          <w:lang w:eastAsia="zh-CN"/>
        </w:rPr>
        <w:t>日下午下班未打卡，</w:t>
      </w:r>
      <w:r>
        <w:rPr>
          <w:rFonts w:ascii="微软雅黑" w:eastAsia="微软雅黑" w:hAnsi="微软雅黑" w:cs="微软雅黑" w:hint="eastAsia"/>
          <w:lang w:eastAsia="zh-CN"/>
        </w:rPr>
        <w:t>实际</w:t>
      </w:r>
      <w:r>
        <w:rPr>
          <w:rFonts w:ascii="MS Mincho" w:eastAsia="MS Mincho" w:hAnsi="MS Mincho" w:cs="MS Mincho" w:hint="eastAsia"/>
          <w:lang w:eastAsia="zh-CN"/>
        </w:rPr>
        <w:t>已正常出勤，特申</w:t>
      </w:r>
      <w:r>
        <w:rPr>
          <w:rFonts w:ascii="微软雅黑" w:eastAsia="微软雅黑" w:hAnsi="微软雅黑" w:cs="微软雅黑" w:hint="eastAsia"/>
          <w:lang w:eastAsia="zh-CN"/>
        </w:rPr>
        <w:t>请补录</w:t>
      </w:r>
      <w:r>
        <w:rPr>
          <w:rFonts w:ascii="MS Mincho" w:eastAsia="MS Mincho" w:hAnsi="MS Mincho" w:cs="MS Mincho" w:hint="eastAsia"/>
          <w:lang w:eastAsia="zh-CN"/>
        </w:rPr>
        <w:t>考勤。</w:t>
      </w:r>
    </w:p>
    <w:p w14:paraId="3CAFD374" w14:textId="49D59802" w:rsidR="00EF06C2" w:rsidRPr="00EF06C2" w:rsidRDefault="00EF06C2" w:rsidP="00EF06C2">
      <w:pPr>
        <w:ind w:firstLineChars="2427" w:firstLine="5339"/>
        <w:rPr>
          <w:rFonts w:eastAsia="宋体"/>
          <w:lang w:eastAsia="zh-CN"/>
        </w:rPr>
      </w:pPr>
      <w:r>
        <w:rPr>
          <w:rFonts w:ascii="MS Mincho" w:eastAsia="MS Mincho" w:hAnsi="MS Mincho" w:cs="MS Mincho" w:hint="eastAsia"/>
          <w:lang w:eastAsia="zh-CN"/>
        </w:rPr>
        <w:t>申</w:t>
      </w:r>
      <w:r>
        <w:rPr>
          <w:rFonts w:ascii="微软雅黑" w:eastAsia="微软雅黑" w:hAnsi="微软雅黑" w:cs="微软雅黑" w:hint="eastAsia"/>
          <w:lang w:eastAsia="zh-CN"/>
        </w:rPr>
        <w:t>请</w:t>
      </w:r>
      <w:r>
        <w:rPr>
          <w:rFonts w:ascii="MS Mincho" w:eastAsia="MS Mincho" w:hAnsi="MS Mincho" w:cs="MS Mincho" w:hint="eastAsia"/>
          <w:lang w:eastAsia="zh-CN"/>
        </w:rPr>
        <w:t>人：</w:t>
      </w:r>
      <w:r>
        <w:rPr>
          <w:rFonts w:ascii="宋体" w:eastAsia="宋体" w:hAnsi="宋体" w:cs="MS Mincho" w:hint="eastAsia"/>
          <w:lang w:eastAsia="zh-CN"/>
        </w:rPr>
        <w:t>刘梓彤</w:t>
      </w:r>
      <w:r>
        <w:rPr>
          <w:lang w:eastAsia="zh-CN"/>
        </w:rPr>
        <w:t xml:space="preserve">     </w:t>
      </w:r>
      <w:r>
        <w:rPr>
          <w:rFonts w:hint="eastAsia"/>
          <w:lang w:eastAsia="zh-CN"/>
        </w:rPr>
        <w:t>日期：</w:t>
      </w:r>
      <w:r>
        <w:rPr>
          <w:rFonts w:eastAsia="宋体" w:hint="eastAsia"/>
          <w:lang w:eastAsia="zh-CN"/>
        </w:rPr>
        <w:t>2</w:t>
      </w:r>
      <w:r>
        <w:rPr>
          <w:rFonts w:eastAsia="宋体"/>
          <w:lang w:eastAsia="zh-CN"/>
        </w:rPr>
        <w:t>026.7.22</w:t>
      </w:r>
    </w:p>
    <w:p w14:paraId="7201FDB3" w14:textId="3B43641F" w:rsidR="00410877" w:rsidRPr="00EF06C2" w:rsidRDefault="00410877" w:rsidP="00EF06C2">
      <w:pPr>
        <w:rPr>
          <w:lang w:eastAsia="zh-CN"/>
        </w:rPr>
      </w:pPr>
    </w:p>
    <w:sectPr w:rsidR="00410877" w:rsidRPr="00EF06C2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8032519">
    <w:abstractNumId w:val="8"/>
  </w:num>
  <w:num w:numId="2" w16cid:durableId="639925796">
    <w:abstractNumId w:val="6"/>
  </w:num>
  <w:num w:numId="3" w16cid:durableId="1142456122">
    <w:abstractNumId w:val="5"/>
  </w:num>
  <w:num w:numId="4" w16cid:durableId="1549143153">
    <w:abstractNumId w:val="4"/>
  </w:num>
  <w:num w:numId="5" w16cid:durableId="1906794455">
    <w:abstractNumId w:val="7"/>
  </w:num>
  <w:num w:numId="6" w16cid:durableId="1712220132">
    <w:abstractNumId w:val="3"/>
  </w:num>
  <w:num w:numId="7" w16cid:durableId="848954606">
    <w:abstractNumId w:val="2"/>
  </w:num>
  <w:num w:numId="8" w16cid:durableId="1138302896">
    <w:abstractNumId w:val="1"/>
  </w:num>
  <w:num w:numId="9" w16cid:durableId="1444767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0877"/>
    <w:rsid w:val="009F1B9F"/>
    <w:rsid w:val="00AA1D8D"/>
    <w:rsid w:val="00B47730"/>
    <w:rsid w:val="00CB0664"/>
    <w:rsid w:val="00EF06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D2BB34"/>
  <w14:defaultImageDpi w14:val="300"/>
  <w15:docId w15:val="{9EC15D9A-5A1C-4DE8-83BE-6D142CCDE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</Words>
  <Characters>55</Characters>
  <Application>Microsoft Office Word</Application>
  <DocSecurity>0</DocSecurity>
  <Lines>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2431316418@qq.com</cp:lastModifiedBy>
  <cp:revision>3</cp:revision>
  <dcterms:created xsi:type="dcterms:W3CDTF">2013-12-23T23:15:00Z</dcterms:created>
  <dcterms:modified xsi:type="dcterms:W3CDTF">2026-07-23T01:57:00Z</dcterms:modified>
  <cp:category/>
</cp:coreProperties>
</file>